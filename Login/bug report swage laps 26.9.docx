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CDABF" w14:textId="77777777" w:rsidR="000A0D6A" w:rsidRPr="000471D6" w:rsidRDefault="009F3555">
      <w:pPr>
        <w:rPr>
          <w:b/>
          <w:bCs/>
        </w:rPr>
      </w:pPr>
      <w:r w:rsidRPr="000471D6">
        <w:rPr>
          <w:b/>
          <w:bCs/>
        </w:rPr>
        <w:t>Bug ID: BUG-001</w:t>
      </w:r>
    </w:p>
    <w:p w14:paraId="7CE087A2" w14:textId="77777777" w:rsidR="000A0D6A" w:rsidRDefault="009F3555" w:rsidP="000471D6">
      <w:pPr>
        <w:pStyle w:val="ListParagraph"/>
        <w:numPr>
          <w:ilvl w:val="0"/>
          <w:numId w:val="10"/>
        </w:numPr>
      </w:pPr>
      <w:r w:rsidRPr="000471D6">
        <w:rPr>
          <w:b/>
          <w:bCs/>
        </w:rPr>
        <w:t>Title:</w:t>
      </w:r>
      <w:r>
        <w:t xml:space="preserve"> Error message does not specify invalid username</w:t>
      </w:r>
    </w:p>
    <w:p w14:paraId="4CC03F2C" w14:textId="77777777" w:rsidR="000A0D6A" w:rsidRDefault="009F3555" w:rsidP="000471D6">
      <w:pPr>
        <w:pStyle w:val="ListParagraph"/>
        <w:numPr>
          <w:ilvl w:val="0"/>
          <w:numId w:val="10"/>
        </w:numPr>
      </w:pPr>
      <w:r w:rsidRPr="000471D6">
        <w:rPr>
          <w:b/>
          <w:bCs/>
        </w:rPr>
        <w:t>Description:</w:t>
      </w:r>
      <w:r>
        <w:t xml:space="preserve"> When logging in with invalid username and valid password, Error message does not specify invalid username</w:t>
      </w:r>
    </w:p>
    <w:p w14:paraId="0644556D" w14:textId="6BC495DB" w:rsidR="000A0D6A" w:rsidRDefault="009F3555">
      <w:r w:rsidRPr="000471D6">
        <w:rPr>
          <w:b/>
          <w:bCs/>
        </w:rPr>
        <w:t>Steps:</w:t>
      </w:r>
      <w:r>
        <w:t xml:space="preserve"> 1-</w:t>
      </w:r>
      <w:r w:rsidRPr="0095749F">
        <w:t xml:space="preserve">open the website </w:t>
      </w:r>
      <w:hyperlink r:id="rId6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 "asmaa_arafa"</w:t>
      </w:r>
      <w:r>
        <w:br/>
        <w:t>3-enter at passwared field "secret_sauce"</w:t>
      </w:r>
      <w:r>
        <w:br/>
        <w:t>4-click on login button</w:t>
      </w:r>
    </w:p>
    <w:p w14:paraId="068DF34B" w14:textId="77777777" w:rsidR="000A0D6A" w:rsidRDefault="009F3555" w:rsidP="000471D6">
      <w:pPr>
        <w:pStyle w:val="ListParagraph"/>
        <w:numPr>
          <w:ilvl w:val="0"/>
          <w:numId w:val="11"/>
        </w:numPr>
      </w:pPr>
      <w:r w:rsidRPr="000471D6">
        <w:rPr>
          <w:b/>
          <w:bCs/>
        </w:rPr>
        <w:t>Expected Result</w:t>
      </w:r>
      <w:r>
        <w:t>: Error message: “Epic sadface: Username do not match any user in this service.”</w:t>
      </w:r>
    </w:p>
    <w:p w14:paraId="0EBB3CAC" w14:textId="77777777" w:rsidR="000A0D6A" w:rsidRDefault="009F3555" w:rsidP="000471D6">
      <w:pPr>
        <w:pStyle w:val="ListParagraph"/>
        <w:numPr>
          <w:ilvl w:val="0"/>
          <w:numId w:val="11"/>
        </w:numPr>
      </w:pPr>
      <w:r w:rsidRPr="000471D6">
        <w:rPr>
          <w:b/>
          <w:bCs/>
        </w:rPr>
        <w:t>Actual Result:</w:t>
      </w:r>
      <w:r>
        <w:t xml:space="preserve"> Epic sadface: Username and password do not match any user in this service.</w:t>
      </w:r>
    </w:p>
    <w:p w14:paraId="40133D58" w14:textId="7039AD4C" w:rsidR="000A0D6A" w:rsidRDefault="009F3555" w:rsidP="000471D6">
      <w:pPr>
        <w:pStyle w:val="ListParagraph"/>
        <w:numPr>
          <w:ilvl w:val="0"/>
          <w:numId w:val="11"/>
        </w:numPr>
      </w:pPr>
      <w:r w:rsidRPr="000471D6">
        <w:rPr>
          <w:b/>
          <w:bCs/>
        </w:rPr>
        <w:t>Priority:</w:t>
      </w:r>
      <w:r>
        <w:t xml:space="preserve"> </w:t>
      </w:r>
      <w:r w:rsidR="0010556F">
        <w:t>Medium</w:t>
      </w:r>
    </w:p>
    <w:p w14:paraId="031FD5FB" w14:textId="77777777" w:rsidR="000471D6" w:rsidRPr="000471D6" w:rsidRDefault="009F3555" w:rsidP="000471D6">
      <w:pPr>
        <w:pStyle w:val="ListParagraph"/>
        <w:numPr>
          <w:ilvl w:val="0"/>
          <w:numId w:val="11"/>
        </w:numPr>
        <w:rPr>
          <w:lang w:val="en-GB" w:bidi="ar-EG"/>
        </w:rPr>
      </w:pPr>
      <w:r w:rsidRPr="000471D6">
        <w:rPr>
          <w:b/>
          <w:bCs/>
        </w:rPr>
        <w:t>Severity:</w:t>
      </w:r>
      <w:r>
        <w:t xml:space="preserve"> Minor</w:t>
      </w:r>
    </w:p>
    <w:p w14:paraId="156C45F9" w14:textId="139D1412" w:rsidR="000E79AF" w:rsidRDefault="000E79AF" w:rsidP="000471D6">
      <w:pPr>
        <w:pStyle w:val="ListParagraph"/>
        <w:numPr>
          <w:ilvl w:val="0"/>
          <w:numId w:val="11"/>
        </w:numPr>
      </w:pPr>
      <w:r w:rsidRPr="000471D6">
        <w:rPr>
          <w:b/>
          <w:bCs/>
          <w:lang w:val="en-GB" w:bidi="ar-EG"/>
        </w:rPr>
        <w:t>screen shots</w:t>
      </w:r>
      <w:r w:rsidRPr="000471D6">
        <w:rPr>
          <w:lang w:val="en-GB" w:bidi="ar-EG"/>
        </w:rPr>
        <w:t xml:space="preserve"> </w:t>
      </w:r>
      <w:r w:rsidRPr="000471D6">
        <w:rPr>
          <w:lang w:val="en-GB" w:bidi="ar-EG"/>
        </w:rPr>
        <w:br/>
      </w:r>
      <w:r>
        <w:rPr>
          <w:noProof/>
        </w:rPr>
        <w:drawing>
          <wp:inline distT="0" distB="0" distL="0" distR="0" wp14:anchorId="5F3984DC" wp14:editId="13E0FB22">
            <wp:extent cx="5486400" cy="3955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24 1624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br/>
        <w:t>---</w:t>
      </w:r>
      <w:r w:rsidR="009F3555">
        <w:br/>
      </w:r>
    </w:p>
    <w:p w14:paraId="25C39ADC" w14:textId="77777777" w:rsidR="000E79AF" w:rsidRDefault="000E79AF" w:rsidP="000E79AF"/>
    <w:p w14:paraId="5BAFC216" w14:textId="75C51BAC" w:rsidR="000A0D6A" w:rsidRPr="00B648A8" w:rsidRDefault="009F3555" w:rsidP="00EE158A">
      <w:r w:rsidRPr="00EE158A">
        <w:rPr>
          <w:b/>
          <w:bCs/>
        </w:rPr>
        <w:lastRenderedPageBreak/>
        <w:t xml:space="preserve">Bug ID: </w:t>
      </w:r>
      <w:r w:rsidRPr="00B648A8">
        <w:t>BUG-002</w:t>
      </w:r>
    </w:p>
    <w:p w14:paraId="00B5A71A" w14:textId="77777777" w:rsidR="000A0D6A" w:rsidRPr="00B648A8" w:rsidRDefault="009F3555" w:rsidP="00B648A8">
      <w:pPr>
        <w:pStyle w:val="ListParagraph"/>
        <w:numPr>
          <w:ilvl w:val="0"/>
          <w:numId w:val="11"/>
        </w:numPr>
        <w:rPr>
          <w:b/>
          <w:bCs/>
        </w:rPr>
      </w:pPr>
      <w:r w:rsidRPr="00B648A8">
        <w:rPr>
          <w:b/>
          <w:bCs/>
        </w:rPr>
        <w:t>Title</w:t>
      </w:r>
      <w:r w:rsidRPr="00B648A8">
        <w:t>: Error message does not specify invalid passwared</w:t>
      </w:r>
    </w:p>
    <w:p w14:paraId="53D85381" w14:textId="77777777" w:rsidR="000A0D6A" w:rsidRPr="00B648A8" w:rsidRDefault="009F3555" w:rsidP="00B648A8">
      <w:pPr>
        <w:pStyle w:val="ListParagraph"/>
        <w:numPr>
          <w:ilvl w:val="0"/>
          <w:numId w:val="11"/>
        </w:numPr>
        <w:rPr>
          <w:b/>
          <w:bCs/>
        </w:rPr>
      </w:pPr>
      <w:r w:rsidRPr="00B648A8">
        <w:rPr>
          <w:b/>
          <w:bCs/>
        </w:rPr>
        <w:t>Description</w:t>
      </w:r>
      <w:r w:rsidRPr="00B648A8">
        <w:t>: When logging in with valid username and valid inpassword, Error message does not specify invalid passwared</w:t>
      </w:r>
    </w:p>
    <w:p w14:paraId="2D086B82" w14:textId="5A46E041" w:rsidR="000A0D6A" w:rsidRPr="00B648A8" w:rsidRDefault="009F3555" w:rsidP="00B648A8">
      <w:pPr>
        <w:pStyle w:val="ListParagraph"/>
        <w:numPr>
          <w:ilvl w:val="0"/>
          <w:numId w:val="11"/>
        </w:numPr>
      </w:pPr>
      <w:r w:rsidRPr="00B648A8">
        <w:rPr>
          <w:b/>
          <w:bCs/>
        </w:rPr>
        <w:t xml:space="preserve">Steps: </w:t>
      </w:r>
      <w:r w:rsidRPr="00B648A8">
        <w:t xml:space="preserve">1-open the website </w:t>
      </w:r>
      <w:hyperlink r:id="rId8" w:history="1">
        <w:r w:rsidRPr="00B648A8">
          <w:t>https://www.saucedemo.com/v1/</w:t>
        </w:r>
      </w:hyperlink>
      <w:r w:rsidRPr="00B648A8">
        <w:br/>
        <w:t>2-enter at username field "standard_user"</w:t>
      </w:r>
      <w:r w:rsidRPr="00B648A8">
        <w:br/>
        <w:t>3-enter at passwared field "abs_asd"</w:t>
      </w:r>
      <w:r w:rsidRPr="00B648A8">
        <w:br/>
        <w:t>4-click on login button</w:t>
      </w:r>
    </w:p>
    <w:p w14:paraId="371131E5" w14:textId="77777777" w:rsidR="000A0D6A" w:rsidRPr="00B648A8" w:rsidRDefault="009F3555" w:rsidP="00B648A8">
      <w:pPr>
        <w:pStyle w:val="ListParagraph"/>
        <w:numPr>
          <w:ilvl w:val="0"/>
          <w:numId w:val="11"/>
        </w:numPr>
      </w:pPr>
      <w:r w:rsidRPr="00B648A8">
        <w:rPr>
          <w:b/>
          <w:bCs/>
        </w:rPr>
        <w:t xml:space="preserve">Expected Result: </w:t>
      </w:r>
      <w:r w:rsidRPr="00B648A8">
        <w:t>Error message: “Epic sadface:  Password is incorrect.”</w:t>
      </w:r>
    </w:p>
    <w:p w14:paraId="29B3E59A" w14:textId="77777777" w:rsidR="000A0D6A" w:rsidRPr="00B648A8" w:rsidRDefault="009F3555" w:rsidP="00B648A8">
      <w:pPr>
        <w:pStyle w:val="ListParagraph"/>
        <w:numPr>
          <w:ilvl w:val="0"/>
          <w:numId w:val="11"/>
        </w:numPr>
      </w:pPr>
      <w:r w:rsidRPr="00B648A8">
        <w:rPr>
          <w:b/>
          <w:bCs/>
        </w:rPr>
        <w:t xml:space="preserve">Actual Result: </w:t>
      </w:r>
      <w:r w:rsidRPr="00B648A8">
        <w:t>Epic sadface: Username and password do not match any user in this service.</w:t>
      </w:r>
    </w:p>
    <w:p w14:paraId="757BFC64" w14:textId="104DDC0D" w:rsidR="000A0D6A" w:rsidRPr="00C03015" w:rsidRDefault="009F3555" w:rsidP="00B648A8">
      <w:pPr>
        <w:pStyle w:val="ListParagraph"/>
        <w:numPr>
          <w:ilvl w:val="0"/>
          <w:numId w:val="11"/>
        </w:numPr>
        <w:rPr>
          <w:b/>
          <w:bCs/>
        </w:rPr>
      </w:pPr>
      <w:r w:rsidRPr="00B648A8">
        <w:rPr>
          <w:b/>
          <w:bCs/>
        </w:rPr>
        <w:t>Priority:</w:t>
      </w:r>
      <w:r w:rsidR="0010556F" w:rsidRPr="0010556F">
        <w:t xml:space="preserve"> </w:t>
      </w:r>
      <w:r w:rsidR="0010556F">
        <w:t>Medium</w:t>
      </w:r>
    </w:p>
    <w:p w14:paraId="0D5B5043" w14:textId="77777777" w:rsidR="00EA45DF" w:rsidRPr="00C03015" w:rsidRDefault="009F3555" w:rsidP="00B648A8">
      <w:pPr>
        <w:pStyle w:val="ListParagraph"/>
        <w:numPr>
          <w:ilvl w:val="0"/>
          <w:numId w:val="11"/>
        </w:numPr>
        <w:rPr>
          <w:b/>
          <w:bCs/>
        </w:rPr>
      </w:pPr>
      <w:r w:rsidRPr="00B648A8">
        <w:rPr>
          <w:b/>
          <w:bCs/>
        </w:rPr>
        <w:t xml:space="preserve">Severity: </w:t>
      </w:r>
      <w:r w:rsidRPr="00C03015">
        <w:rPr>
          <w:b/>
          <w:bCs/>
        </w:rPr>
        <w:t>Minor</w:t>
      </w:r>
    </w:p>
    <w:p w14:paraId="308E720E" w14:textId="26D5642E" w:rsidR="000A0D6A" w:rsidRDefault="00860132" w:rsidP="00C03015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b/>
          <w:bCs/>
        </w:rPr>
        <w:t>S</w:t>
      </w:r>
      <w:r w:rsidR="00C03015">
        <w:rPr>
          <w:b/>
          <w:bCs/>
        </w:rPr>
        <w:t>creens</w:t>
      </w:r>
      <w:r w:rsidR="00C03015">
        <w:rPr>
          <w:b/>
          <w:bCs/>
          <w:lang w:val="en-GB" w:bidi="ar-EG"/>
        </w:rPr>
        <w:t>hots</w:t>
      </w:r>
      <w:r>
        <w:rPr>
          <w:b/>
          <w:bCs/>
          <w:lang w:val="en-GB" w:bidi="ar-EG"/>
        </w:rPr>
        <w:t>:</w:t>
      </w:r>
      <w:r w:rsidR="00B648A8" w:rsidRPr="00C03015">
        <w:rPr>
          <w:b/>
          <w:bCs/>
        </w:rPr>
        <w:br/>
      </w:r>
      <w:r w:rsidR="00C03015">
        <w:rPr>
          <w:b/>
          <w:bCs/>
          <w:rtl/>
        </w:rPr>
        <w:br/>
      </w:r>
      <w:r w:rsidR="00917D94">
        <w:rPr>
          <w:noProof/>
          <w:lang w:bidi="ar-EG"/>
        </w:rPr>
        <w:drawing>
          <wp:inline distT="0" distB="0" distL="0" distR="0" wp14:anchorId="0DD8C235" wp14:editId="34154C05">
            <wp:extent cx="5486400" cy="3838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24 1625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8514" w14:textId="04EAD594" w:rsidR="00917D94" w:rsidRDefault="009F3555" w:rsidP="00EA45DF">
      <w:r>
        <w:br/>
        <w:t>---</w:t>
      </w:r>
      <w:r>
        <w:br/>
      </w:r>
    </w:p>
    <w:p w14:paraId="4010368E" w14:textId="4909AA5F" w:rsidR="00EA45DF" w:rsidRDefault="00EA45DF" w:rsidP="00EA45DF"/>
    <w:p w14:paraId="12D9CE9D" w14:textId="77777777" w:rsidR="00EA45DF" w:rsidRPr="00917D94" w:rsidRDefault="00EA45DF" w:rsidP="00EA45DF"/>
    <w:p w14:paraId="7B80F053" w14:textId="77777777" w:rsidR="000A0D6A" w:rsidRDefault="009F3555" w:rsidP="00EE158A">
      <w:r w:rsidRPr="00EE158A">
        <w:rPr>
          <w:b/>
          <w:bCs/>
        </w:rPr>
        <w:lastRenderedPageBreak/>
        <w:t>Bug ID</w:t>
      </w:r>
      <w:r>
        <w:t>: BUG-003</w:t>
      </w:r>
    </w:p>
    <w:p w14:paraId="1C909352" w14:textId="77777777" w:rsidR="000A0D6A" w:rsidRDefault="009F3555" w:rsidP="00860132">
      <w:pPr>
        <w:pStyle w:val="ListParagraph"/>
        <w:numPr>
          <w:ilvl w:val="0"/>
          <w:numId w:val="19"/>
        </w:numPr>
      </w:pPr>
      <w:r w:rsidRPr="00860132">
        <w:rPr>
          <w:b/>
          <w:bCs/>
        </w:rPr>
        <w:t>Title</w:t>
      </w:r>
      <w:r>
        <w:t>: Both fields empty shows only username error</w:t>
      </w:r>
    </w:p>
    <w:p w14:paraId="71706B4E" w14:textId="77777777" w:rsidR="000A0D6A" w:rsidRDefault="009F3555" w:rsidP="00F336CC">
      <w:pPr>
        <w:pStyle w:val="ListParagraph"/>
        <w:numPr>
          <w:ilvl w:val="0"/>
          <w:numId w:val="19"/>
        </w:numPr>
      </w:pPr>
      <w:r w:rsidRPr="00F336CC">
        <w:rPr>
          <w:b/>
          <w:bCs/>
        </w:rPr>
        <w:t>Description</w:t>
      </w:r>
      <w:r>
        <w:t>: When leaving both username and password empty, system only shows username required</w:t>
      </w:r>
    </w:p>
    <w:p w14:paraId="00D18A39" w14:textId="315253DF" w:rsidR="000A0D6A" w:rsidRDefault="009F3555" w:rsidP="00F336CC">
      <w:pPr>
        <w:pStyle w:val="ListParagraph"/>
        <w:numPr>
          <w:ilvl w:val="0"/>
          <w:numId w:val="19"/>
        </w:numPr>
      </w:pPr>
      <w:r w:rsidRPr="00F336CC">
        <w:rPr>
          <w:b/>
          <w:bCs/>
        </w:rPr>
        <w:t>Steps</w:t>
      </w:r>
      <w:r>
        <w:t>: 1-</w:t>
      </w:r>
      <w:r w:rsidRPr="0095749F">
        <w:t xml:space="preserve">open the website </w:t>
      </w:r>
      <w:hyperlink r:id="rId10" w:history="1">
        <w:r w:rsidRPr="0095749F">
          <w:rPr>
            <w:rStyle w:val="Hyperlink"/>
          </w:rPr>
          <w:t>https://www.saucedemo.com/v1/</w:t>
        </w:r>
      </w:hyperlink>
      <w:r>
        <w:br/>
        <w:t>2-leave username field empty</w:t>
      </w:r>
      <w:r>
        <w:br/>
        <w:t>3-leave passwared field empty</w:t>
      </w:r>
      <w:r>
        <w:br/>
        <w:t>4-click on login button</w:t>
      </w:r>
    </w:p>
    <w:p w14:paraId="01B05BFE" w14:textId="77777777" w:rsidR="000A0D6A" w:rsidRDefault="009F3555" w:rsidP="00F336CC">
      <w:pPr>
        <w:pStyle w:val="ListParagraph"/>
        <w:numPr>
          <w:ilvl w:val="0"/>
          <w:numId w:val="19"/>
        </w:numPr>
      </w:pPr>
      <w:r w:rsidRPr="00F336CC">
        <w:rPr>
          <w:b/>
          <w:bCs/>
        </w:rPr>
        <w:t>Expected Result</w:t>
      </w:r>
      <w:r>
        <w:t xml:space="preserve">: Error message: “Epic </w:t>
      </w:r>
      <w:proofErr w:type="spellStart"/>
      <w:r>
        <w:t>sadface</w:t>
      </w:r>
      <w:proofErr w:type="spellEnd"/>
      <w:r>
        <w:t xml:space="preserve">: Username and </w:t>
      </w:r>
      <w:proofErr w:type="spellStart"/>
      <w:r>
        <w:t>passwared</w:t>
      </w:r>
      <w:proofErr w:type="spellEnd"/>
      <w:r>
        <w:t xml:space="preserve"> is required.”</w:t>
      </w:r>
    </w:p>
    <w:p w14:paraId="65C5C3FD" w14:textId="77777777" w:rsidR="000A0D6A" w:rsidRDefault="009F3555" w:rsidP="00F336CC">
      <w:pPr>
        <w:pStyle w:val="ListParagraph"/>
        <w:numPr>
          <w:ilvl w:val="0"/>
          <w:numId w:val="19"/>
        </w:numPr>
      </w:pPr>
      <w:r w:rsidRPr="00F336CC">
        <w:rPr>
          <w:b/>
          <w:bCs/>
        </w:rPr>
        <w:t>Actual Result</w:t>
      </w:r>
      <w:r>
        <w:t>: Error message: “Epic sadface: Username is required.”</w:t>
      </w:r>
    </w:p>
    <w:p w14:paraId="6EFCA665" w14:textId="41AA244A" w:rsidR="000A0D6A" w:rsidRPr="00A973D4" w:rsidRDefault="009F3555" w:rsidP="00A973D4">
      <w:pPr>
        <w:pStyle w:val="ListParagraph"/>
        <w:numPr>
          <w:ilvl w:val="0"/>
          <w:numId w:val="19"/>
        </w:numPr>
        <w:rPr>
          <w:b/>
          <w:bCs/>
        </w:rPr>
      </w:pPr>
      <w:r w:rsidRPr="00A973D4">
        <w:rPr>
          <w:b/>
          <w:bCs/>
        </w:rPr>
        <w:t xml:space="preserve">Priority: </w:t>
      </w:r>
      <w:r w:rsidR="0010556F">
        <w:t>High</w:t>
      </w:r>
    </w:p>
    <w:p w14:paraId="63BF1214" w14:textId="77777777" w:rsidR="00A973D4" w:rsidRPr="00A973D4" w:rsidRDefault="009F3555" w:rsidP="00A973D4">
      <w:pPr>
        <w:pStyle w:val="ListParagraph"/>
        <w:numPr>
          <w:ilvl w:val="0"/>
          <w:numId w:val="19"/>
        </w:numPr>
        <w:rPr>
          <w:lang w:bidi="ar-EG"/>
        </w:rPr>
      </w:pPr>
      <w:r w:rsidRPr="00A973D4">
        <w:rPr>
          <w:b/>
          <w:bCs/>
        </w:rPr>
        <w:t>Severity: Major</w:t>
      </w:r>
    </w:p>
    <w:p w14:paraId="6D886E58" w14:textId="423F2D77" w:rsidR="000A0D6A" w:rsidRDefault="00A973D4" w:rsidP="00A973D4">
      <w:pPr>
        <w:pStyle w:val="ListParagraph"/>
        <w:numPr>
          <w:ilvl w:val="0"/>
          <w:numId w:val="19"/>
        </w:numPr>
        <w:rPr>
          <w:lang w:bidi="ar-EG"/>
        </w:rPr>
      </w:pPr>
      <w:r>
        <w:rPr>
          <w:b/>
          <w:bCs/>
          <w:lang w:val="en-GB"/>
        </w:rPr>
        <w:t>screensho</w:t>
      </w:r>
      <w:r>
        <w:rPr>
          <w:b/>
          <w:bCs/>
          <w:lang w:val="en-GB" w:bidi="ar-EG"/>
        </w:rPr>
        <w:t>t</w:t>
      </w:r>
      <w:r w:rsidR="0035225D">
        <w:rPr>
          <w:noProof/>
          <w:lang w:bidi="ar-EG"/>
        </w:rPr>
        <w:drawing>
          <wp:inline distT="0" distB="0" distL="0" distR="0" wp14:anchorId="24C6BD32" wp14:editId="616A4135">
            <wp:extent cx="5486400" cy="4133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24 1626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1756" w14:textId="0CC015DC" w:rsidR="000A0D6A" w:rsidRDefault="009F3555">
      <w:pPr>
        <w:rPr>
          <w:rtl/>
        </w:rPr>
      </w:pPr>
      <w:r>
        <w:br/>
        <w:t>---</w:t>
      </w:r>
      <w:r>
        <w:br/>
      </w:r>
    </w:p>
    <w:p w14:paraId="4013546A" w14:textId="409A48E4" w:rsidR="00A973D4" w:rsidRDefault="00A973D4">
      <w:pPr>
        <w:rPr>
          <w:rtl/>
        </w:rPr>
      </w:pPr>
    </w:p>
    <w:p w14:paraId="1FD21157" w14:textId="77777777" w:rsidR="000A0D6A" w:rsidRDefault="009F3555" w:rsidP="00EE158A">
      <w:r w:rsidRPr="00EE158A">
        <w:rPr>
          <w:b/>
          <w:bCs/>
        </w:rPr>
        <w:lastRenderedPageBreak/>
        <w:t>Bug ID</w:t>
      </w:r>
      <w:r>
        <w:t>: BUG-004</w:t>
      </w:r>
    </w:p>
    <w:p w14:paraId="58EFFAF0" w14:textId="77777777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Title</w:t>
      </w:r>
      <w:r>
        <w:t>: Error message does not specify invalid username when special character</w:t>
      </w:r>
    </w:p>
    <w:p w14:paraId="097ABC35" w14:textId="77777777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Description</w:t>
      </w:r>
      <w:r>
        <w:t>: when enters a username containing extra special characters Error message does not specify invalid username</w:t>
      </w:r>
    </w:p>
    <w:p w14:paraId="4492E9C3" w14:textId="541D6676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Steps</w:t>
      </w:r>
      <w:r>
        <w:t>: 1-</w:t>
      </w:r>
      <w:r w:rsidRPr="0095749F">
        <w:t xml:space="preserve">open the website </w:t>
      </w:r>
      <w:hyperlink r:id="rId12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"standard_user@@"</w:t>
      </w:r>
      <w:r>
        <w:br/>
        <w:t>3-enter at passwared field "secret_sauce"</w:t>
      </w:r>
      <w:r>
        <w:br/>
        <w:t>4-click on login button</w:t>
      </w:r>
    </w:p>
    <w:p w14:paraId="531EB3A2" w14:textId="77777777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Expected Result</w:t>
      </w:r>
      <w:r>
        <w:t>: Error message: “Epic sadface: Username do not match any user in this service.”</w:t>
      </w:r>
    </w:p>
    <w:p w14:paraId="5BDE26DD" w14:textId="77777777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Actual Result:</w:t>
      </w:r>
      <w:r>
        <w:t xml:space="preserve"> Epic sadface: Username and password do not match any user in this service.</w:t>
      </w:r>
    </w:p>
    <w:p w14:paraId="7485E464" w14:textId="37EA16D8" w:rsidR="000A0D6A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Priority</w:t>
      </w:r>
      <w:r>
        <w:t xml:space="preserve">: </w:t>
      </w:r>
      <w:r w:rsidR="0010556F">
        <w:t>Medium</w:t>
      </w:r>
    </w:p>
    <w:p w14:paraId="1E8B40AF" w14:textId="77777777" w:rsidR="006874B8" w:rsidRDefault="009F3555" w:rsidP="006874B8">
      <w:pPr>
        <w:pStyle w:val="ListParagraph"/>
        <w:numPr>
          <w:ilvl w:val="0"/>
          <w:numId w:val="20"/>
        </w:numPr>
      </w:pPr>
      <w:r w:rsidRPr="006874B8">
        <w:rPr>
          <w:b/>
          <w:bCs/>
        </w:rPr>
        <w:t>Severity</w:t>
      </w:r>
      <w:r>
        <w:t>: Minor</w:t>
      </w:r>
    </w:p>
    <w:p w14:paraId="0F21D7FB" w14:textId="199AC34E" w:rsidR="000A0D6A" w:rsidRDefault="00F713FE" w:rsidP="006874B8">
      <w:pPr>
        <w:pStyle w:val="ListParagraph"/>
        <w:numPr>
          <w:ilvl w:val="0"/>
          <w:numId w:val="20"/>
        </w:numPr>
      </w:pPr>
      <w:r>
        <w:rPr>
          <w:b/>
          <w:bCs/>
          <w:lang w:val="en-GB" w:bidi="ar-EG"/>
        </w:rPr>
        <w:t>Screenshot</w:t>
      </w:r>
      <w:r w:rsidRPr="00F713FE">
        <w:t>:</w:t>
      </w:r>
      <w:r w:rsidR="007D22A3">
        <w:br/>
      </w:r>
      <w:r w:rsidR="007D22A3">
        <w:br/>
      </w:r>
      <w:r w:rsidR="007D22A3">
        <w:rPr>
          <w:noProof/>
        </w:rPr>
        <w:drawing>
          <wp:inline distT="0" distB="0" distL="0" distR="0" wp14:anchorId="0D9A986B" wp14:editId="6FAA7002">
            <wp:extent cx="5486400" cy="4511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24 1630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t>---</w:t>
      </w:r>
      <w:r w:rsidR="009F3555">
        <w:br/>
      </w:r>
    </w:p>
    <w:p w14:paraId="61433A10" w14:textId="77777777" w:rsidR="00F713FE" w:rsidRDefault="00F713FE" w:rsidP="00F713FE">
      <w:pPr>
        <w:pStyle w:val="ListParagraph"/>
      </w:pPr>
    </w:p>
    <w:p w14:paraId="20676BE3" w14:textId="77777777" w:rsidR="000A0D6A" w:rsidRDefault="009F3555" w:rsidP="00EE158A">
      <w:r w:rsidRPr="00EE158A">
        <w:rPr>
          <w:b/>
          <w:bCs/>
        </w:rPr>
        <w:t>Bug ID</w:t>
      </w:r>
      <w:r>
        <w:t>: BUG-005</w:t>
      </w:r>
    </w:p>
    <w:p w14:paraId="3AA2A3AE" w14:textId="77777777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Title</w:t>
      </w:r>
      <w:r>
        <w:t>: Error message does not specify invalid passwared when special character</w:t>
      </w:r>
    </w:p>
    <w:p w14:paraId="0C6E173E" w14:textId="77777777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Description</w:t>
      </w:r>
      <w:r>
        <w:t>: when enters a passwared containing extra special characters Error message does not specify invalid username</w:t>
      </w:r>
    </w:p>
    <w:p w14:paraId="767E4E82" w14:textId="5B5C72AC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Steps:</w:t>
      </w:r>
      <w:r>
        <w:t xml:space="preserve"> 1-</w:t>
      </w:r>
      <w:r w:rsidRPr="0095749F">
        <w:t xml:space="preserve">open the website </w:t>
      </w:r>
      <w:hyperlink r:id="rId14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"standard_user"</w:t>
      </w:r>
      <w:r>
        <w:br/>
        <w:t>3-enter at passwared field "secret_sauce@@"</w:t>
      </w:r>
      <w:r>
        <w:br/>
        <w:t>4-click on login button</w:t>
      </w:r>
    </w:p>
    <w:p w14:paraId="6696B8C7" w14:textId="77777777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Expected Result:</w:t>
      </w:r>
      <w:r>
        <w:t xml:space="preserve"> Error message: “Epic sadface: Password is incorrect.”</w:t>
      </w:r>
    </w:p>
    <w:p w14:paraId="3F3B8555" w14:textId="77777777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Actual Result:</w:t>
      </w:r>
      <w:r>
        <w:t xml:space="preserve"> Epic sadface: Username and password do not match any user in this service.</w:t>
      </w:r>
    </w:p>
    <w:p w14:paraId="6976DBF4" w14:textId="4ECAD2E1" w:rsidR="000A0D6A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Priority:</w:t>
      </w:r>
      <w:r>
        <w:t xml:space="preserve"> </w:t>
      </w:r>
      <w:r w:rsidR="0010556F">
        <w:t>Medium</w:t>
      </w:r>
    </w:p>
    <w:p w14:paraId="17B79113" w14:textId="77777777" w:rsidR="00F713FE" w:rsidRDefault="009F3555" w:rsidP="00F713FE">
      <w:pPr>
        <w:pStyle w:val="ListParagraph"/>
        <w:numPr>
          <w:ilvl w:val="0"/>
          <w:numId w:val="20"/>
        </w:numPr>
      </w:pPr>
      <w:r w:rsidRPr="00F713FE">
        <w:rPr>
          <w:b/>
          <w:bCs/>
        </w:rPr>
        <w:t>Severity:</w:t>
      </w:r>
      <w:r>
        <w:t xml:space="preserve"> Minor</w:t>
      </w:r>
    </w:p>
    <w:p w14:paraId="306A8395" w14:textId="68311622" w:rsidR="009F3555" w:rsidRDefault="00F713FE" w:rsidP="00F713FE">
      <w:pPr>
        <w:pStyle w:val="ListParagraph"/>
        <w:numPr>
          <w:ilvl w:val="0"/>
          <w:numId w:val="20"/>
        </w:numPr>
        <w:rPr>
          <w:rtl/>
        </w:rPr>
      </w:pPr>
      <w:r>
        <w:rPr>
          <w:b/>
          <w:bCs/>
          <w:lang w:val="en-GB"/>
        </w:rPr>
        <w:t>Screenshot:</w:t>
      </w:r>
      <w:r w:rsidR="007D22A3">
        <w:rPr>
          <w:rtl/>
          <w:lang w:bidi="ar-EG"/>
        </w:rPr>
        <w:br/>
      </w:r>
      <w:r w:rsidR="007D22A3">
        <w:rPr>
          <w:rtl/>
          <w:lang w:bidi="ar-EG"/>
        </w:rPr>
        <w:br/>
      </w:r>
      <w:r w:rsidR="007D22A3">
        <w:rPr>
          <w:noProof/>
          <w:lang w:bidi="ar-EG"/>
        </w:rPr>
        <w:drawing>
          <wp:inline distT="0" distB="0" distL="0" distR="0" wp14:anchorId="4A5FC4E5" wp14:editId="7ADAA14C">
            <wp:extent cx="5486400" cy="4144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24 1631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t>---</w:t>
      </w:r>
    </w:p>
    <w:p w14:paraId="50FF8E85" w14:textId="77777777" w:rsidR="000D5371" w:rsidRDefault="000D5371" w:rsidP="009F3555"/>
    <w:p w14:paraId="0B9AC586" w14:textId="77777777" w:rsidR="000D5371" w:rsidRDefault="000D5371" w:rsidP="009F3555"/>
    <w:p w14:paraId="2F649C69" w14:textId="77777777" w:rsidR="000D5371" w:rsidRDefault="000D5371" w:rsidP="009F3555"/>
    <w:p w14:paraId="6162525C" w14:textId="4B985E40" w:rsidR="000A0D6A" w:rsidRDefault="009F3555" w:rsidP="00EE158A">
      <w:r w:rsidRPr="00EE158A">
        <w:rPr>
          <w:b/>
          <w:bCs/>
        </w:rPr>
        <w:t>Bug ID</w:t>
      </w:r>
      <w:r>
        <w:t>: BUG-006</w:t>
      </w:r>
    </w:p>
    <w:p w14:paraId="13FE6EFD" w14:textId="77777777" w:rsidR="000A0D6A" w:rsidRDefault="009F3555" w:rsidP="000D5371">
      <w:pPr>
        <w:pStyle w:val="ListParagraph"/>
        <w:numPr>
          <w:ilvl w:val="0"/>
          <w:numId w:val="20"/>
        </w:numPr>
      </w:pPr>
      <w:r w:rsidRPr="000D5371">
        <w:rPr>
          <w:b/>
          <w:bCs/>
        </w:rPr>
        <w:t>Title:</w:t>
      </w:r>
      <w:r>
        <w:t xml:space="preserve"> Error message does not specify invalid username when enter capital character</w:t>
      </w:r>
    </w:p>
    <w:p w14:paraId="22F4920A" w14:textId="77777777" w:rsidR="000A0D6A" w:rsidRDefault="009F3555" w:rsidP="000D5371">
      <w:pPr>
        <w:pStyle w:val="ListParagraph"/>
        <w:numPr>
          <w:ilvl w:val="0"/>
          <w:numId w:val="20"/>
        </w:numPr>
      </w:pPr>
      <w:r w:rsidRPr="000D5371">
        <w:rPr>
          <w:b/>
          <w:bCs/>
        </w:rPr>
        <w:t>Description:</w:t>
      </w:r>
      <w:r>
        <w:t xml:space="preserve"> when enters a username with capital characters Error message does not specify invalid username</w:t>
      </w:r>
    </w:p>
    <w:p w14:paraId="1B9350F8" w14:textId="0F040A31" w:rsidR="000A0D6A" w:rsidRDefault="009F3555" w:rsidP="000D5371">
      <w:pPr>
        <w:pStyle w:val="ListParagraph"/>
        <w:numPr>
          <w:ilvl w:val="0"/>
          <w:numId w:val="20"/>
        </w:numPr>
      </w:pPr>
      <w:r w:rsidRPr="000D5371">
        <w:rPr>
          <w:b/>
          <w:bCs/>
        </w:rPr>
        <w:t>Steps:</w:t>
      </w:r>
      <w:r>
        <w:t xml:space="preserve"> 1-</w:t>
      </w:r>
      <w:r w:rsidRPr="0095749F">
        <w:t xml:space="preserve">open the website </w:t>
      </w:r>
      <w:hyperlink r:id="rId16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"STANDARED_USER"</w:t>
      </w:r>
      <w:r>
        <w:br/>
        <w:t>3-enter at passwared field "secret_sauce"</w:t>
      </w:r>
      <w:r>
        <w:br/>
        <w:t>4-click on login button</w:t>
      </w:r>
    </w:p>
    <w:p w14:paraId="7D95EA92" w14:textId="77777777" w:rsidR="000A0D6A" w:rsidRDefault="009F3555" w:rsidP="000D5371">
      <w:pPr>
        <w:pStyle w:val="ListParagraph"/>
        <w:numPr>
          <w:ilvl w:val="0"/>
          <w:numId w:val="20"/>
        </w:numPr>
      </w:pPr>
      <w:r w:rsidRPr="000D5371">
        <w:rPr>
          <w:b/>
          <w:bCs/>
        </w:rPr>
        <w:t>Expected Result</w:t>
      </w:r>
      <w:r>
        <w:t>: Error message: “Epic sadface: Username do not match any user in this service.”</w:t>
      </w:r>
    </w:p>
    <w:p w14:paraId="7B54D0E1" w14:textId="77777777" w:rsidR="000A0D6A" w:rsidRDefault="009F3555" w:rsidP="000D5371">
      <w:pPr>
        <w:pStyle w:val="ListParagraph"/>
        <w:numPr>
          <w:ilvl w:val="0"/>
          <w:numId w:val="20"/>
        </w:numPr>
      </w:pPr>
      <w:r w:rsidRPr="000D5371">
        <w:rPr>
          <w:b/>
          <w:bCs/>
        </w:rPr>
        <w:t>Actual Result:</w:t>
      </w:r>
      <w:r>
        <w:t xml:space="preserve"> Epic sadface: Username and password do not match any user in this service.</w:t>
      </w:r>
    </w:p>
    <w:p w14:paraId="057A3EB9" w14:textId="2F14003D" w:rsidR="000D5371" w:rsidRDefault="009F3555" w:rsidP="000D5371">
      <w:pPr>
        <w:pStyle w:val="ListParagraph"/>
        <w:numPr>
          <w:ilvl w:val="0"/>
          <w:numId w:val="20"/>
        </w:numPr>
        <w:rPr>
          <w:lang w:bidi="ar-EG"/>
        </w:rPr>
      </w:pPr>
      <w:r w:rsidRPr="000D5371">
        <w:rPr>
          <w:b/>
          <w:bCs/>
        </w:rPr>
        <w:t>Priority:</w:t>
      </w:r>
      <w:r>
        <w:t xml:space="preserve"> </w:t>
      </w:r>
      <w:r w:rsidR="0010556F">
        <w:t>M</w:t>
      </w:r>
      <w:bookmarkStart w:id="0" w:name="_GoBack"/>
      <w:bookmarkEnd w:id="0"/>
      <w:r w:rsidR="0010556F">
        <w:t>edium</w:t>
      </w:r>
      <w:r w:rsidR="00304D69">
        <w:t xml:space="preserve"> </w:t>
      </w:r>
    </w:p>
    <w:p w14:paraId="36D095EA" w14:textId="77777777" w:rsidR="000D5371" w:rsidRDefault="000D5371" w:rsidP="000D5371">
      <w:pPr>
        <w:pStyle w:val="ListParagraph"/>
        <w:numPr>
          <w:ilvl w:val="0"/>
          <w:numId w:val="20"/>
        </w:numPr>
        <w:rPr>
          <w:lang w:bidi="ar-EG"/>
        </w:rPr>
      </w:pPr>
      <w:r w:rsidRPr="000D5371">
        <w:rPr>
          <w:b/>
          <w:bCs/>
        </w:rPr>
        <w:t>Severity</w:t>
      </w:r>
      <w:r>
        <w:t>: Minor</w:t>
      </w:r>
    </w:p>
    <w:p w14:paraId="5E1D68A3" w14:textId="77777777" w:rsidR="00EA28C0" w:rsidRDefault="000D5371" w:rsidP="00EA28C0">
      <w:pPr>
        <w:pStyle w:val="ListParagraph"/>
        <w:numPr>
          <w:ilvl w:val="0"/>
          <w:numId w:val="20"/>
        </w:numPr>
        <w:rPr>
          <w:lang w:bidi="ar-EG"/>
        </w:rPr>
      </w:pPr>
      <w:r w:rsidRPr="000D5371">
        <w:rPr>
          <w:b/>
          <w:bCs/>
          <w:lang w:val="en-GB" w:bidi="ar-EG"/>
        </w:rPr>
        <w:t>S</w:t>
      </w:r>
      <w:r w:rsidRPr="000D5371">
        <w:rPr>
          <w:b/>
          <w:bCs/>
          <w:lang w:val="en-GB" w:bidi="ar-EG"/>
        </w:rPr>
        <w:t>creenshot</w:t>
      </w:r>
      <w:r>
        <w:rPr>
          <w:rFonts w:hint="cs"/>
          <w:rtl/>
        </w:rPr>
        <w:t>:</w:t>
      </w:r>
      <w:r w:rsidR="007D22A3">
        <w:rPr>
          <w:noProof/>
        </w:rPr>
        <w:drawing>
          <wp:inline distT="0" distB="0" distL="0" distR="0" wp14:anchorId="702F7230" wp14:editId="56B6728F">
            <wp:extent cx="5486400" cy="40722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24 1632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t>---</w:t>
      </w:r>
    </w:p>
    <w:p w14:paraId="6BC39313" w14:textId="0FDE4C2F" w:rsidR="000A0D6A" w:rsidRDefault="009F3555" w:rsidP="00EA28C0">
      <w:pPr>
        <w:rPr>
          <w:lang w:bidi="ar-EG"/>
        </w:rPr>
      </w:pPr>
      <w:r w:rsidRPr="00EA28C0">
        <w:rPr>
          <w:b/>
          <w:bCs/>
        </w:rPr>
        <w:lastRenderedPageBreak/>
        <w:t xml:space="preserve">Bug ID: </w:t>
      </w:r>
      <w:r>
        <w:t>BUG-007</w:t>
      </w:r>
    </w:p>
    <w:p w14:paraId="48EE3E4E" w14:textId="77777777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Title:</w:t>
      </w:r>
      <w:r>
        <w:t xml:space="preserve"> Error message does not specify passwared invalid capital when enter capital character</w:t>
      </w:r>
    </w:p>
    <w:p w14:paraId="76D920A8" w14:textId="77777777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Description:</w:t>
      </w:r>
      <w:r>
        <w:t xml:space="preserve"> when enters a passwared with capital characters Error message does not specify invalid passwared</w:t>
      </w:r>
    </w:p>
    <w:p w14:paraId="02C6C392" w14:textId="324CAC24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Steps:</w:t>
      </w:r>
      <w:r>
        <w:t xml:space="preserve"> 1-</w:t>
      </w:r>
      <w:r w:rsidRPr="0095749F">
        <w:t xml:space="preserve">open the website </w:t>
      </w:r>
      <w:hyperlink r:id="rId18" w:history="1">
        <w:r w:rsidRPr="00F35AC0">
          <w:rPr>
            <w:rStyle w:val="Hyperlink"/>
          </w:rPr>
          <w:t>https://www.saucedemo.com/v1/</w:t>
        </w:r>
      </w:hyperlink>
      <w:r>
        <w:br/>
        <w:t>2-enter at username field "standard_user"</w:t>
      </w:r>
      <w:r>
        <w:br/>
        <w:t>3-enter at passwared field "SECRET_SAUCE"</w:t>
      </w:r>
      <w:r>
        <w:br/>
        <w:t>4-click on login button</w:t>
      </w:r>
    </w:p>
    <w:p w14:paraId="1E49794E" w14:textId="77777777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Expected Result</w:t>
      </w:r>
      <w:r>
        <w:t>: Error message: “Epic sadface: Password is incorrect.”</w:t>
      </w:r>
    </w:p>
    <w:p w14:paraId="03BF60D6" w14:textId="77777777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Actual Result</w:t>
      </w:r>
      <w:r>
        <w:t>: Epic sadface: Username and password do not match any user in this service.</w:t>
      </w:r>
    </w:p>
    <w:p w14:paraId="5FF29E66" w14:textId="437965DA" w:rsidR="000A0D6A" w:rsidRDefault="009F3555" w:rsidP="00304D69">
      <w:pPr>
        <w:pStyle w:val="ListParagraph"/>
        <w:numPr>
          <w:ilvl w:val="0"/>
          <w:numId w:val="12"/>
        </w:numPr>
      </w:pPr>
      <w:r w:rsidRPr="00304D69">
        <w:rPr>
          <w:b/>
          <w:bCs/>
        </w:rPr>
        <w:t>Priority</w:t>
      </w:r>
      <w:r>
        <w:t xml:space="preserve">: </w:t>
      </w:r>
      <w:r w:rsidR="0010556F">
        <w:t>Medium</w:t>
      </w:r>
    </w:p>
    <w:p w14:paraId="5EFED7E2" w14:textId="77777777" w:rsidR="000D5371" w:rsidRDefault="009F3555" w:rsidP="000D5371">
      <w:pPr>
        <w:pStyle w:val="ListParagraph"/>
        <w:numPr>
          <w:ilvl w:val="0"/>
          <w:numId w:val="12"/>
        </w:numPr>
        <w:rPr>
          <w:lang w:bidi="ar-EG"/>
        </w:rPr>
      </w:pPr>
      <w:r w:rsidRPr="000D5371">
        <w:rPr>
          <w:b/>
          <w:bCs/>
        </w:rPr>
        <w:t>Severity</w:t>
      </w:r>
      <w:r>
        <w:t>: Minor</w:t>
      </w:r>
    </w:p>
    <w:p w14:paraId="142A5EAB" w14:textId="77777777" w:rsidR="000D5371" w:rsidRDefault="000D5371" w:rsidP="000D5371">
      <w:pPr>
        <w:pStyle w:val="ListParagraph"/>
        <w:numPr>
          <w:ilvl w:val="0"/>
          <w:numId w:val="12"/>
        </w:numPr>
        <w:rPr>
          <w:lang w:bidi="ar-EG"/>
        </w:rPr>
      </w:pPr>
      <w:r w:rsidRPr="000D5371">
        <w:rPr>
          <w:b/>
          <w:bCs/>
          <w:lang w:val="en-GB" w:bidi="ar-EG"/>
        </w:rPr>
        <w:t>screenshot</w:t>
      </w:r>
      <w:r w:rsidR="00370541">
        <w:rPr>
          <w:rtl/>
          <w:lang w:bidi="ar-EG"/>
        </w:rPr>
        <w:br/>
      </w:r>
    </w:p>
    <w:p w14:paraId="79B392C8" w14:textId="0297C9EE" w:rsidR="000A0D6A" w:rsidRDefault="00370541" w:rsidP="000D5371">
      <w:pPr>
        <w:pStyle w:val="ListParagraph"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3255C248" wp14:editId="632A505F">
            <wp:extent cx="5486400" cy="3943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24 1634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EE8B" w14:textId="77777777" w:rsidR="000D5371" w:rsidRDefault="000D5371"/>
    <w:p w14:paraId="7912F9CA" w14:textId="6B914706" w:rsidR="000A0D6A" w:rsidRDefault="009F3555">
      <w:r>
        <w:br/>
        <w:t>---</w:t>
      </w:r>
      <w:r>
        <w:br/>
      </w:r>
    </w:p>
    <w:p w14:paraId="6805B364" w14:textId="77777777" w:rsidR="000A0D6A" w:rsidRDefault="009F3555" w:rsidP="00EA28C0">
      <w:r w:rsidRPr="00EA28C0">
        <w:rPr>
          <w:b/>
          <w:bCs/>
        </w:rPr>
        <w:lastRenderedPageBreak/>
        <w:t>Bug ID</w:t>
      </w:r>
      <w:r>
        <w:t>: BUG-008</w:t>
      </w:r>
    </w:p>
    <w:p w14:paraId="3DBFEAA8" w14:textId="77777777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Title</w:t>
      </w:r>
      <w:r>
        <w:t>: Error message does not specify invalid username when Enter 14 spaces</w:t>
      </w:r>
    </w:p>
    <w:p w14:paraId="0699F505" w14:textId="77777777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Description</w:t>
      </w:r>
      <w:r>
        <w:t>: when Enter 14 spaces at username with valid passwared Error message does not specify invalid username</w:t>
      </w:r>
    </w:p>
    <w:p w14:paraId="5B5966F4" w14:textId="69B48C50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Steps</w:t>
      </w:r>
      <w:r>
        <w:t>: 1-</w:t>
      </w:r>
      <w:r w:rsidRPr="0095749F">
        <w:t xml:space="preserve">open the website </w:t>
      </w:r>
      <w:hyperlink r:id="rId20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   "              "</w:t>
      </w:r>
      <w:r>
        <w:br/>
        <w:t>3-enter at passwared field "secret_sauce"</w:t>
      </w:r>
      <w:r>
        <w:br/>
        <w:t>4-click on login button</w:t>
      </w:r>
    </w:p>
    <w:p w14:paraId="0FCF89F1" w14:textId="77777777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Expected Result</w:t>
      </w:r>
      <w:r>
        <w:t>: Error message: “Epic sadface: Username do not match any user in this service.”</w:t>
      </w:r>
    </w:p>
    <w:p w14:paraId="27EB9A39" w14:textId="77777777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Actual Result</w:t>
      </w:r>
      <w:r>
        <w:t>: Epic sadface: Username and password do not match any user in this service.</w:t>
      </w:r>
    </w:p>
    <w:p w14:paraId="148854FA" w14:textId="5B9A1E1C" w:rsidR="000A0D6A" w:rsidRDefault="009F3555" w:rsidP="00304D69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Priority:</w:t>
      </w:r>
      <w:r>
        <w:t xml:space="preserve"> </w:t>
      </w:r>
      <w:r w:rsidR="002D3F01">
        <w:t>Medium</w:t>
      </w:r>
    </w:p>
    <w:p w14:paraId="4BF6939F" w14:textId="77777777" w:rsidR="00CD21F9" w:rsidRDefault="009F3555" w:rsidP="009F3555">
      <w:pPr>
        <w:pStyle w:val="ListParagraph"/>
        <w:numPr>
          <w:ilvl w:val="0"/>
          <w:numId w:val="13"/>
        </w:numPr>
      </w:pPr>
      <w:r w:rsidRPr="00304D69">
        <w:rPr>
          <w:b/>
          <w:bCs/>
        </w:rPr>
        <w:t>Severity</w:t>
      </w:r>
      <w:r>
        <w:t>: Minor</w:t>
      </w:r>
    </w:p>
    <w:p w14:paraId="5F732D17" w14:textId="5175DA32" w:rsidR="000A0D6A" w:rsidRDefault="00CD21F9" w:rsidP="009F3555">
      <w:pPr>
        <w:pStyle w:val="ListParagraph"/>
        <w:numPr>
          <w:ilvl w:val="0"/>
          <w:numId w:val="13"/>
        </w:numPr>
      </w:pPr>
      <w:r>
        <w:rPr>
          <w:b/>
          <w:bCs/>
          <w:lang w:val="en-GB" w:bidi="ar-EG"/>
        </w:rPr>
        <w:t>S</w:t>
      </w:r>
      <w:r>
        <w:rPr>
          <w:b/>
          <w:bCs/>
          <w:lang w:val="en-GB" w:bidi="ar-EG"/>
        </w:rPr>
        <w:t>creenshot</w:t>
      </w:r>
      <w:r>
        <w:rPr>
          <w:rFonts w:hint="cs"/>
          <w:rtl/>
          <w:lang w:bidi="ar-EG"/>
        </w:rPr>
        <w:t>:</w:t>
      </w:r>
      <w:r w:rsidR="00370541">
        <w:br/>
      </w:r>
      <w:r w:rsidR="00403CC8">
        <w:rPr>
          <w:noProof/>
        </w:rPr>
        <w:drawing>
          <wp:inline distT="0" distB="0" distL="0" distR="0" wp14:anchorId="5F9B9504" wp14:editId="14B4FE44">
            <wp:extent cx="5486400" cy="42056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24 16355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t>---</w:t>
      </w:r>
      <w:r w:rsidR="009F3555">
        <w:br/>
      </w:r>
    </w:p>
    <w:p w14:paraId="31408F66" w14:textId="079F3D57" w:rsidR="00CD21F9" w:rsidRDefault="00CD21F9" w:rsidP="00CD21F9">
      <w:pPr>
        <w:rPr>
          <w:rtl/>
        </w:rPr>
      </w:pPr>
    </w:p>
    <w:p w14:paraId="0616064E" w14:textId="77777777" w:rsidR="00EA28C0" w:rsidRDefault="00EA28C0" w:rsidP="00EA28C0">
      <w:pPr>
        <w:rPr>
          <w:rtl/>
          <w:lang w:bidi="ar-EG"/>
        </w:rPr>
      </w:pPr>
    </w:p>
    <w:p w14:paraId="6095B813" w14:textId="788E4C67" w:rsidR="000A0D6A" w:rsidRDefault="009F3555" w:rsidP="00EA28C0">
      <w:r w:rsidRPr="00EA28C0">
        <w:rPr>
          <w:b/>
          <w:bCs/>
        </w:rPr>
        <w:lastRenderedPageBreak/>
        <w:t>Bug ID</w:t>
      </w:r>
      <w:r>
        <w:t>: BUG-009</w:t>
      </w:r>
    </w:p>
    <w:p w14:paraId="6AC3A03E" w14:textId="77777777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Title</w:t>
      </w:r>
      <w:r>
        <w:t>: Error message does not specify invalid passwared when Enter 12 spaces at passwared field with valid username</w:t>
      </w:r>
    </w:p>
    <w:p w14:paraId="6DE76794" w14:textId="77777777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Description</w:t>
      </w:r>
      <w:r>
        <w:t>: when Enter 12 spaces at passwared field with valid username Error message does not specify invalid passwared</w:t>
      </w:r>
    </w:p>
    <w:p w14:paraId="617D78AC" w14:textId="10B4459B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Steps:</w:t>
      </w:r>
      <w:r>
        <w:t xml:space="preserve"> 1-</w:t>
      </w:r>
      <w:r w:rsidRPr="0095749F">
        <w:t xml:space="preserve">open the website </w:t>
      </w:r>
      <w:hyperlink r:id="rId22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"standard_user"</w:t>
      </w:r>
      <w:r>
        <w:br/>
        <w:t>3-enter at passwared field "            "</w:t>
      </w:r>
      <w:r>
        <w:br/>
        <w:t>4-click on login button</w:t>
      </w:r>
    </w:p>
    <w:p w14:paraId="258B4B82" w14:textId="77777777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Expected Result:</w:t>
      </w:r>
      <w:r>
        <w:t xml:space="preserve"> Error message: “Epic sadface: Password is incorrect.”</w:t>
      </w:r>
    </w:p>
    <w:p w14:paraId="6BDC78B7" w14:textId="77777777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Actual Result</w:t>
      </w:r>
      <w:r>
        <w:t>: Epic sadface: Username and password do not match any user in this service.</w:t>
      </w:r>
    </w:p>
    <w:p w14:paraId="040FF10E" w14:textId="346D77AF" w:rsidR="000A0D6A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Priority:</w:t>
      </w:r>
      <w:r>
        <w:t xml:space="preserve"> </w:t>
      </w:r>
      <w:r w:rsidR="002D3F01">
        <w:t>Medium</w:t>
      </w:r>
    </w:p>
    <w:p w14:paraId="56F6DFCA" w14:textId="77777777" w:rsidR="00CD21F9" w:rsidRDefault="009F3555" w:rsidP="00304D69">
      <w:pPr>
        <w:pStyle w:val="ListParagraph"/>
        <w:numPr>
          <w:ilvl w:val="0"/>
          <w:numId w:val="14"/>
        </w:numPr>
      </w:pPr>
      <w:r w:rsidRPr="00304D69">
        <w:rPr>
          <w:b/>
          <w:bCs/>
        </w:rPr>
        <w:t>Severity:</w:t>
      </w:r>
      <w:r>
        <w:t xml:space="preserve"> Minor</w:t>
      </w:r>
    </w:p>
    <w:p w14:paraId="729F6134" w14:textId="177CC1BB" w:rsidR="000A0D6A" w:rsidRDefault="00CD21F9" w:rsidP="00304D69">
      <w:pPr>
        <w:pStyle w:val="ListParagraph"/>
        <w:numPr>
          <w:ilvl w:val="0"/>
          <w:numId w:val="14"/>
        </w:numPr>
      </w:pPr>
      <w:r>
        <w:rPr>
          <w:b/>
          <w:bCs/>
          <w:lang w:val="en-GB" w:bidi="ar-EG"/>
        </w:rPr>
        <w:t>S</w:t>
      </w:r>
      <w:r>
        <w:rPr>
          <w:b/>
          <w:bCs/>
          <w:lang w:val="en-GB" w:bidi="ar-EG"/>
        </w:rPr>
        <w:t>creenshot</w:t>
      </w:r>
      <w:r>
        <w:rPr>
          <w:lang w:bidi="ar-EG"/>
        </w:rPr>
        <w:t>:</w:t>
      </w:r>
    </w:p>
    <w:p w14:paraId="430F2D51" w14:textId="125D82D3" w:rsidR="00304D69" w:rsidRDefault="006A1F34" w:rsidP="00CD21F9">
      <w:r>
        <w:rPr>
          <w:noProof/>
        </w:rPr>
        <w:drawing>
          <wp:inline distT="0" distB="0" distL="0" distR="0" wp14:anchorId="541A2ED5" wp14:editId="3F1B6ABF">
            <wp:extent cx="5486400" cy="4251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24 1637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5">
        <w:br/>
        <w:t>---</w:t>
      </w:r>
      <w:r w:rsidR="009F3555">
        <w:br/>
      </w:r>
    </w:p>
    <w:p w14:paraId="287089A8" w14:textId="77777777" w:rsidR="00CD21F9" w:rsidRPr="00CD21F9" w:rsidRDefault="00CD21F9" w:rsidP="00CD21F9"/>
    <w:p w14:paraId="0C8F5FCA" w14:textId="77777777" w:rsidR="000A0D6A" w:rsidRDefault="009F3555" w:rsidP="00EA28C0">
      <w:r w:rsidRPr="00EA28C0">
        <w:rPr>
          <w:b/>
          <w:bCs/>
        </w:rPr>
        <w:lastRenderedPageBreak/>
        <w:t>Bug ID</w:t>
      </w:r>
      <w:r>
        <w:t>: BUG-010</w:t>
      </w:r>
    </w:p>
    <w:p w14:paraId="735A7018" w14:textId="77777777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Title</w:t>
      </w:r>
      <w:r>
        <w:t>: Error message does not specify invalid username when add 3 spaces after valid standared user name with valid passwared</w:t>
      </w:r>
    </w:p>
    <w:p w14:paraId="6F8B2CE5" w14:textId="77777777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Description</w:t>
      </w:r>
      <w:r>
        <w:t xml:space="preserve">: </w:t>
      </w:r>
      <w:proofErr w:type="gramStart"/>
      <w:r>
        <w:t>when  add</w:t>
      </w:r>
      <w:proofErr w:type="gramEnd"/>
      <w:r>
        <w:t xml:space="preserve"> 3 spaces after valid standared user name with valid passwared Error message does not specify invalid username</w:t>
      </w:r>
    </w:p>
    <w:p w14:paraId="494647D9" w14:textId="48E5D15A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Steps</w:t>
      </w:r>
      <w:r>
        <w:t>: 1-</w:t>
      </w:r>
      <w:r w:rsidRPr="0095749F">
        <w:t xml:space="preserve">open the website </w:t>
      </w:r>
      <w:hyperlink r:id="rId24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"standard_user   "</w:t>
      </w:r>
      <w:r>
        <w:br/>
        <w:t>3-enter at passwared field "secret_sauce"</w:t>
      </w:r>
      <w:r>
        <w:br/>
        <w:t>4-click on login button</w:t>
      </w:r>
    </w:p>
    <w:p w14:paraId="283F3703" w14:textId="77777777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Expected Result</w:t>
      </w:r>
      <w:r>
        <w:t>: Error message: “Epic sadface: Username do not match any user in this service.”</w:t>
      </w:r>
    </w:p>
    <w:p w14:paraId="1C2E2624" w14:textId="77777777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Actual Result</w:t>
      </w:r>
      <w:r>
        <w:t>: Epic sadface: Username and password do not match any user in this service.</w:t>
      </w:r>
    </w:p>
    <w:p w14:paraId="3179E176" w14:textId="5CA957D7" w:rsidR="000A0D6A" w:rsidRDefault="009F3555" w:rsidP="00F83D34">
      <w:pPr>
        <w:pStyle w:val="ListParagraph"/>
        <w:numPr>
          <w:ilvl w:val="0"/>
          <w:numId w:val="15"/>
        </w:numPr>
      </w:pPr>
      <w:r w:rsidRPr="00F83D34">
        <w:rPr>
          <w:b/>
          <w:bCs/>
        </w:rPr>
        <w:t>Priority:</w:t>
      </w:r>
      <w:r>
        <w:t xml:space="preserve"> </w:t>
      </w:r>
      <w:r w:rsidR="002D3F01">
        <w:t>Medium</w:t>
      </w:r>
    </w:p>
    <w:p w14:paraId="40DD32D0" w14:textId="77777777" w:rsidR="00CD21F9" w:rsidRDefault="009F3555" w:rsidP="00F83D34">
      <w:pPr>
        <w:pStyle w:val="ListParagraph"/>
        <w:numPr>
          <w:ilvl w:val="0"/>
          <w:numId w:val="15"/>
        </w:numPr>
        <w:rPr>
          <w:lang w:bidi="ar-EG"/>
        </w:rPr>
      </w:pPr>
      <w:r w:rsidRPr="00F83D34">
        <w:rPr>
          <w:b/>
          <w:bCs/>
        </w:rPr>
        <w:t>Severity:</w:t>
      </w:r>
      <w:r>
        <w:t xml:space="preserve"> Minor</w:t>
      </w:r>
    </w:p>
    <w:p w14:paraId="2BCB300E" w14:textId="398EADB1" w:rsidR="000A0D6A" w:rsidRDefault="00CD21F9" w:rsidP="00F83D34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b/>
          <w:bCs/>
          <w:lang w:val="en-GB" w:bidi="ar-EG"/>
        </w:rPr>
        <w:t>S</w:t>
      </w:r>
      <w:r>
        <w:rPr>
          <w:b/>
          <w:bCs/>
          <w:lang w:val="en-GB" w:bidi="ar-EG"/>
        </w:rPr>
        <w:t>creenshot</w:t>
      </w:r>
      <w:r w:rsidR="00DB18E4">
        <w:rPr>
          <w:noProof/>
          <w:lang w:bidi="ar-EG"/>
        </w:rPr>
        <w:drawing>
          <wp:inline distT="0" distB="0" distL="0" distR="0" wp14:anchorId="6B16C431" wp14:editId="2B31E70B">
            <wp:extent cx="5486400" cy="3538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24 1731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90CB" w14:textId="77777777" w:rsidR="00CD21F9" w:rsidRDefault="009F3555" w:rsidP="00CD21F9">
      <w:pPr>
        <w:rPr>
          <w:rtl/>
        </w:rPr>
      </w:pPr>
      <w:r>
        <w:br/>
        <w:t>---</w:t>
      </w:r>
      <w:r>
        <w:br/>
      </w:r>
    </w:p>
    <w:p w14:paraId="4799B5A5" w14:textId="77777777" w:rsidR="00CD21F9" w:rsidRDefault="00CD21F9" w:rsidP="00CD21F9">
      <w:pPr>
        <w:rPr>
          <w:rtl/>
        </w:rPr>
      </w:pPr>
    </w:p>
    <w:p w14:paraId="46B74810" w14:textId="77777777" w:rsidR="00CD21F9" w:rsidRDefault="00CD21F9" w:rsidP="00CD21F9">
      <w:pPr>
        <w:rPr>
          <w:rtl/>
        </w:rPr>
      </w:pPr>
    </w:p>
    <w:p w14:paraId="58725E96" w14:textId="6EDA45DE" w:rsidR="000A0D6A" w:rsidRDefault="009F3555" w:rsidP="00EA28C0">
      <w:r w:rsidRPr="00EA28C0">
        <w:rPr>
          <w:b/>
          <w:bCs/>
        </w:rPr>
        <w:lastRenderedPageBreak/>
        <w:t>Bug ID:</w:t>
      </w:r>
      <w:r>
        <w:t xml:space="preserve"> BUG-011</w:t>
      </w:r>
    </w:p>
    <w:p w14:paraId="36A37589" w14:textId="77777777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>Title</w:t>
      </w:r>
      <w:r>
        <w:t>: Error message does not specify invalid passwared when add 3 spaces after valid passwared with valid username</w:t>
      </w:r>
    </w:p>
    <w:p w14:paraId="37E0E8D4" w14:textId="77777777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>Description:</w:t>
      </w:r>
      <w:r>
        <w:t xml:space="preserve"> </w:t>
      </w:r>
      <w:proofErr w:type="gramStart"/>
      <w:r>
        <w:t>when  add</w:t>
      </w:r>
      <w:proofErr w:type="gramEnd"/>
      <w:r>
        <w:t xml:space="preserve"> 3 spaces after valid passwared with valid username  Error message does not specify invalid username</w:t>
      </w:r>
    </w:p>
    <w:p w14:paraId="4A50E19C" w14:textId="6A9D93B3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>Steps:</w:t>
      </w:r>
      <w:r>
        <w:t xml:space="preserve"> 1-</w:t>
      </w:r>
      <w:r w:rsidRPr="001E40FA">
        <w:t xml:space="preserve">open the website </w:t>
      </w:r>
      <w:hyperlink r:id="rId26" w:history="1">
        <w:r w:rsidRPr="001E40FA">
          <w:rPr>
            <w:rStyle w:val="Hyperlink"/>
          </w:rPr>
          <w:t>https://www.saucedemo.com/v1/</w:t>
        </w:r>
      </w:hyperlink>
      <w:r>
        <w:br/>
        <w:t>2-enter at username field "standard_user"</w:t>
      </w:r>
      <w:r>
        <w:br/>
        <w:t>3-enter at passwared field "secret_sauce   "</w:t>
      </w:r>
      <w:r>
        <w:br/>
        <w:t>4-click on login button</w:t>
      </w:r>
    </w:p>
    <w:p w14:paraId="1BEBFA49" w14:textId="77777777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 xml:space="preserve">Expected Result: </w:t>
      </w:r>
      <w:r>
        <w:t>Error message: “Epic sadface: Password is incorrect.”</w:t>
      </w:r>
    </w:p>
    <w:p w14:paraId="46ED897A" w14:textId="77777777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>Actual Result:</w:t>
      </w:r>
      <w:r>
        <w:t xml:space="preserve"> Epic sadface: Username and password do not match any user in this service.</w:t>
      </w:r>
    </w:p>
    <w:p w14:paraId="21BFE7B0" w14:textId="744DF2A5" w:rsidR="000A0D6A" w:rsidRDefault="009F3555" w:rsidP="00F83D34">
      <w:pPr>
        <w:pStyle w:val="ListParagraph"/>
        <w:numPr>
          <w:ilvl w:val="0"/>
          <w:numId w:val="16"/>
        </w:numPr>
      </w:pPr>
      <w:r w:rsidRPr="00F83D34">
        <w:rPr>
          <w:b/>
          <w:bCs/>
        </w:rPr>
        <w:t>Priority:</w:t>
      </w:r>
      <w:r>
        <w:t xml:space="preserve"> </w:t>
      </w:r>
      <w:r w:rsidR="002D3F01">
        <w:t>Medium</w:t>
      </w:r>
    </w:p>
    <w:p w14:paraId="45869D24" w14:textId="45FE9166" w:rsidR="007A319E" w:rsidRDefault="009F3555" w:rsidP="00F83D34">
      <w:pPr>
        <w:pStyle w:val="ListParagraph"/>
        <w:numPr>
          <w:ilvl w:val="0"/>
          <w:numId w:val="16"/>
        </w:numPr>
        <w:rPr>
          <w:lang w:bidi="ar-EG"/>
        </w:rPr>
      </w:pPr>
      <w:r w:rsidRPr="00F83D34">
        <w:rPr>
          <w:b/>
          <w:bCs/>
        </w:rPr>
        <w:t>Severity:</w:t>
      </w:r>
      <w:r>
        <w:t xml:space="preserve"> Minor</w:t>
      </w:r>
    </w:p>
    <w:p w14:paraId="5A2800A9" w14:textId="59156DB4" w:rsidR="000A0D6A" w:rsidRPr="00DB18E4" w:rsidRDefault="007A319E" w:rsidP="007A319E">
      <w:pPr>
        <w:pStyle w:val="ListParagraph"/>
        <w:numPr>
          <w:ilvl w:val="0"/>
          <w:numId w:val="16"/>
        </w:numPr>
        <w:rPr>
          <w:rtl/>
          <w:lang w:bidi="ar-EG"/>
        </w:rPr>
      </w:pPr>
      <w:r w:rsidRPr="007A319E">
        <w:rPr>
          <w:b/>
          <w:bCs/>
          <w:lang w:val="en-GB" w:bidi="ar-EG"/>
        </w:rPr>
        <w:t>S</w:t>
      </w:r>
      <w:r w:rsidRPr="007A319E">
        <w:rPr>
          <w:b/>
          <w:bCs/>
          <w:lang w:val="en-GB" w:bidi="ar-EG"/>
        </w:rPr>
        <w:t>creenshot</w:t>
      </w:r>
      <w:r>
        <w:rPr>
          <w:lang w:bidi="ar-EG"/>
        </w:rPr>
        <w:t>:</w:t>
      </w:r>
      <w:r w:rsidR="00DB18E4">
        <w:br/>
      </w:r>
      <w:r w:rsidR="0094178E">
        <w:rPr>
          <w:rFonts w:hint="cs"/>
          <w:noProof/>
          <w:rtl/>
          <w:lang w:val="ar-EG" w:bidi="ar-EG"/>
        </w:rPr>
        <w:drawing>
          <wp:inline distT="0" distB="0" distL="0" distR="0" wp14:anchorId="4271D3D9" wp14:editId="63C7D0C1">
            <wp:extent cx="5486400" cy="37585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24 17315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AD96" w14:textId="77777777" w:rsidR="00F83D34" w:rsidRDefault="00F83D34"/>
    <w:p w14:paraId="77CF3018" w14:textId="77777777" w:rsidR="00F83D34" w:rsidRPr="007A319E" w:rsidRDefault="00F83D34">
      <w:pPr>
        <w:rPr>
          <w:lang w:bidi="ar-EG"/>
        </w:rPr>
      </w:pPr>
    </w:p>
    <w:p w14:paraId="75380266" w14:textId="77777777" w:rsidR="007A319E" w:rsidRDefault="009F3555" w:rsidP="007A319E">
      <w:pPr>
        <w:rPr>
          <w:rtl/>
        </w:rPr>
      </w:pPr>
      <w:r>
        <w:t>---</w:t>
      </w:r>
      <w:r>
        <w:br/>
      </w:r>
    </w:p>
    <w:p w14:paraId="08E8BE3E" w14:textId="77777777" w:rsidR="007A319E" w:rsidRDefault="007A319E" w:rsidP="007A319E">
      <w:pPr>
        <w:rPr>
          <w:rtl/>
        </w:rPr>
      </w:pPr>
    </w:p>
    <w:p w14:paraId="7565F8D1" w14:textId="00C10BA7" w:rsidR="000A0D6A" w:rsidRDefault="009F3555" w:rsidP="00EA28C0">
      <w:r w:rsidRPr="00EA28C0">
        <w:rPr>
          <w:b/>
          <w:bCs/>
        </w:rPr>
        <w:lastRenderedPageBreak/>
        <w:t xml:space="preserve">Bug ID: </w:t>
      </w:r>
      <w:r>
        <w:t>BUG-012</w:t>
      </w:r>
    </w:p>
    <w:p w14:paraId="640769C0" w14:textId="77777777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Title:</w:t>
      </w:r>
      <w:r>
        <w:t xml:space="preserve"> Product images broken for problem_user</w:t>
      </w:r>
    </w:p>
    <w:p w14:paraId="0B70E676" w14:textId="77777777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Description:</w:t>
      </w:r>
      <w:r>
        <w:t xml:space="preserve"> when login with problem user Products page loads with hidden images</w:t>
      </w:r>
    </w:p>
    <w:p w14:paraId="0545EC13" w14:textId="68268788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Steps:</w:t>
      </w:r>
      <w:r>
        <w:t xml:space="preserve"> 1-open the </w:t>
      </w:r>
      <w:r w:rsidRPr="0095749F">
        <w:t xml:space="preserve">website </w:t>
      </w:r>
      <w:hyperlink r:id="rId28" w:history="1">
        <w:r w:rsidRPr="0095749F">
          <w:rPr>
            <w:rStyle w:val="Hyperlink"/>
          </w:rPr>
          <w:t>https://www.saucedemo.com/v1/</w:t>
        </w:r>
      </w:hyperlink>
      <w:r>
        <w:br/>
        <w:t>2-enter at username field "</w:t>
      </w:r>
      <w:r w:rsidR="0094178E" w:rsidRPr="00F83D34">
        <w:rPr>
          <w:lang w:val="en-GB" w:bidi="ar-EG"/>
        </w:rPr>
        <w:t>problem</w:t>
      </w:r>
      <w:r w:rsidR="0094178E">
        <w:t xml:space="preserve"> </w:t>
      </w:r>
      <w:r>
        <w:t>_user"</w:t>
      </w:r>
      <w:r>
        <w:br/>
        <w:t xml:space="preserve">3-enter at </w:t>
      </w:r>
      <w:r w:rsidR="00F37265">
        <w:t>password</w:t>
      </w:r>
      <w:r>
        <w:t xml:space="preserve"> field "</w:t>
      </w:r>
      <w:proofErr w:type="spellStart"/>
      <w:r>
        <w:t>secret_sauce</w:t>
      </w:r>
      <w:proofErr w:type="spellEnd"/>
      <w:r>
        <w:t xml:space="preserve">   "</w:t>
      </w:r>
      <w:r>
        <w:br/>
        <w:t>4-click on login button</w:t>
      </w:r>
    </w:p>
    <w:p w14:paraId="667E5903" w14:textId="77777777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Expected Result:</w:t>
      </w:r>
      <w:r>
        <w:t xml:space="preserve"> Login succeeds → Products Page opens and </w:t>
      </w:r>
      <w:proofErr w:type="gramStart"/>
      <w:r>
        <w:t>The</w:t>
      </w:r>
      <w:proofErr w:type="gramEnd"/>
      <w:r>
        <w:t xml:space="preserve"> images will appear correct.</w:t>
      </w:r>
    </w:p>
    <w:p w14:paraId="1829A634" w14:textId="77777777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Actual Result:</w:t>
      </w:r>
      <w:r>
        <w:t xml:space="preserve"> Products page loads with correct images</w:t>
      </w:r>
    </w:p>
    <w:p w14:paraId="10D9D1C4" w14:textId="676A1140" w:rsidR="000A0D6A" w:rsidRDefault="009F3555" w:rsidP="00F83D34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Priority:</w:t>
      </w:r>
      <w:r>
        <w:t xml:space="preserve"> </w:t>
      </w:r>
      <w:r w:rsidR="002D3F01">
        <w:t>High</w:t>
      </w:r>
    </w:p>
    <w:p w14:paraId="2505C7E8" w14:textId="77777777" w:rsidR="007A319E" w:rsidRDefault="009F3555" w:rsidP="009F3555">
      <w:pPr>
        <w:pStyle w:val="ListParagraph"/>
        <w:numPr>
          <w:ilvl w:val="0"/>
          <w:numId w:val="17"/>
        </w:numPr>
      </w:pPr>
      <w:r w:rsidRPr="00F83D34">
        <w:rPr>
          <w:b/>
          <w:bCs/>
        </w:rPr>
        <w:t>Severity:</w:t>
      </w:r>
      <w:r>
        <w:t xml:space="preserve"> Critical</w:t>
      </w:r>
    </w:p>
    <w:p w14:paraId="14A7F0F8" w14:textId="77777777" w:rsidR="007A319E" w:rsidRDefault="007A319E" w:rsidP="009F3555">
      <w:pPr>
        <w:pStyle w:val="ListParagraph"/>
        <w:numPr>
          <w:ilvl w:val="0"/>
          <w:numId w:val="17"/>
        </w:numPr>
      </w:pPr>
      <w:r>
        <w:rPr>
          <w:b/>
          <w:bCs/>
          <w:lang w:bidi="ar-EG"/>
        </w:rPr>
        <w:t>S</w:t>
      </w:r>
      <w:r>
        <w:rPr>
          <w:b/>
          <w:bCs/>
          <w:lang w:bidi="ar-EG"/>
        </w:rPr>
        <w:t>creenshot</w:t>
      </w:r>
      <w:r>
        <w:rPr>
          <w:lang w:bidi="ar-EG"/>
        </w:rPr>
        <w:t>:</w:t>
      </w:r>
      <w:r w:rsidR="00F37265">
        <w:rPr>
          <w:lang w:bidi="ar-EG"/>
        </w:rPr>
        <w:br/>
      </w:r>
      <w:r w:rsidR="00F37265">
        <w:rPr>
          <w:b/>
          <w:bCs/>
          <w:lang w:bidi="ar-EG"/>
        </w:rPr>
        <w:br/>
      </w:r>
      <w:r w:rsidR="00C4353B">
        <w:rPr>
          <w:rtl/>
          <w:lang w:bidi="ar-EG"/>
        </w:rPr>
        <w:br/>
      </w:r>
      <w:r w:rsidR="00C4353B">
        <w:rPr>
          <w:noProof/>
        </w:rPr>
        <w:drawing>
          <wp:inline distT="0" distB="0" distL="0" distR="0" wp14:anchorId="3A6D7E7D" wp14:editId="2FC126A2">
            <wp:extent cx="5486400" cy="2736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9-24 1734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78E">
        <w:br/>
      </w:r>
      <w:r w:rsidR="0094178E">
        <w:br/>
      </w:r>
    </w:p>
    <w:p w14:paraId="2200255F" w14:textId="77777777" w:rsidR="007A319E" w:rsidRDefault="007A319E" w:rsidP="007A319E">
      <w:pPr>
        <w:pStyle w:val="ListParagraph"/>
      </w:pPr>
    </w:p>
    <w:p w14:paraId="30A730CF" w14:textId="3B7637DF" w:rsidR="000A0D6A" w:rsidRDefault="009F3555" w:rsidP="007A319E">
      <w:pPr>
        <w:pStyle w:val="ListParagraph"/>
        <w:rPr>
          <w:rtl/>
          <w:lang w:bidi="ar-EG"/>
        </w:rPr>
      </w:pPr>
      <w:r>
        <w:t>---</w:t>
      </w:r>
      <w:r>
        <w:br/>
      </w:r>
    </w:p>
    <w:p w14:paraId="414A4638" w14:textId="5974B4E0" w:rsidR="007A319E" w:rsidRDefault="007A319E" w:rsidP="007A319E">
      <w:pPr>
        <w:pStyle w:val="ListParagraph"/>
        <w:rPr>
          <w:rtl/>
          <w:lang w:bidi="ar-EG"/>
        </w:rPr>
      </w:pPr>
    </w:p>
    <w:p w14:paraId="6D4BC9BE" w14:textId="0F876C19" w:rsidR="007A319E" w:rsidRDefault="007A319E" w:rsidP="007A319E">
      <w:pPr>
        <w:pStyle w:val="ListParagraph"/>
        <w:rPr>
          <w:rtl/>
          <w:lang w:bidi="ar-EG"/>
        </w:rPr>
      </w:pPr>
    </w:p>
    <w:p w14:paraId="594AA81D" w14:textId="202040BF" w:rsidR="007A319E" w:rsidRDefault="007A319E" w:rsidP="007A319E">
      <w:pPr>
        <w:pStyle w:val="ListParagraph"/>
        <w:rPr>
          <w:rtl/>
          <w:lang w:bidi="ar-EG"/>
        </w:rPr>
      </w:pPr>
    </w:p>
    <w:p w14:paraId="10609B8F" w14:textId="653C6AF4" w:rsidR="007A319E" w:rsidRDefault="007A319E" w:rsidP="007A319E">
      <w:pPr>
        <w:pStyle w:val="ListParagraph"/>
        <w:rPr>
          <w:rtl/>
          <w:lang w:bidi="ar-EG"/>
        </w:rPr>
      </w:pPr>
    </w:p>
    <w:p w14:paraId="59E000B6" w14:textId="01881971" w:rsidR="007A319E" w:rsidRDefault="007A319E" w:rsidP="007A319E">
      <w:pPr>
        <w:pStyle w:val="ListParagraph"/>
        <w:rPr>
          <w:rtl/>
          <w:lang w:bidi="ar-EG"/>
        </w:rPr>
      </w:pPr>
    </w:p>
    <w:p w14:paraId="5D44B6ED" w14:textId="302A88C0" w:rsidR="007A319E" w:rsidRDefault="007A319E" w:rsidP="007A319E">
      <w:pPr>
        <w:pStyle w:val="ListParagraph"/>
        <w:rPr>
          <w:rtl/>
          <w:lang w:bidi="ar-EG"/>
        </w:rPr>
      </w:pPr>
    </w:p>
    <w:p w14:paraId="6ACD0D35" w14:textId="77777777" w:rsidR="007A319E" w:rsidRDefault="007A319E" w:rsidP="007A319E">
      <w:pPr>
        <w:pStyle w:val="ListParagraph"/>
        <w:rPr>
          <w:lang w:bidi="ar-EG"/>
        </w:rPr>
      </w:pPr>
    </w:p>
    <w:p w14:paraId="1908380A" w14:textId="77777777" w:rsidR="000A0D6A" w:rsidRDefault="009F3555" w:rsidP="00EA28C0">
      <w:r w:rsidRPr="00EA28C0">
        <w:rPr>
          <w:b/>
          <w:bCs/>
        </w:rPr>
        <w:lastRenderedPageBreak/>
        <w:t>Bug ID:</w:t>
      </w:r>
      <w:r>
        <w:t xml:space="preserve"> BUG-013</w:t>
      </w:r>
    </w:p>
    <w:p w14:paraId="6B5A8C01" w14:textId="77777777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 xml:space="preserve">Title: </w:t>
      </w:r>
      <w:r>
        <w:t>Login with performance_glitch_user causes delay</w:t>
      </w:r>
    </w:p>
    <w:p w14:paraId="0BBA014C" w14:textId="77777777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>Description:</w:t>
      </w:r>
      <w:r>
        <w:t xml:space="preserve"> when login withperformance_glitch_userProducts page loads slowly</w:t>
      </w:r>
    </w:p>
    <w:p w14:paraId="79D068B1" w14:textId="357B0EA6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>Steps:</w:t>
      </w:r>
      <w:r>
        <w:t xml:space="preserve"> 1-open the website </w:t>
      </w:r>
      <w:hyperlink r:id="rId30" w:history="1">
        <w:r w:rsidRPr="00F35AC0">
          <w:rPr>
            <w:rStyle w:val="Hyperlink"/>
          </w:rPr>
          <w:t>https://www.saucedemo.com/v1/</w:t>
        </w:r>
      </w:hyperlink>
      <w:r>
        <w:br/>
        <w:t>2-enter at username field "performance_glitch_user"</w:t>
      </w:r>
      <w:r>
        <w:br/>
        <w:t>3-enter at passwared field "secret_sauce   "</w:t>
      </w:r>
      <w:r>
        <w:br/>
        <w:t>4-click on login button</w:t>
      </w:r>
    </w:p>
    <w:p w14:paraId="4B4D5552" w14:textId="77777777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>Expected Result</w:t>
      </w:r>
      <w:r>
        <w:t>: Login succeeds → Products Page opens directly</w:t>
      </w:r>
    </w:p>
    <w:p w14:paraId="70CF10EA" w14:textId="77777777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>Actual Result</w:t>
      </w:r>
      <w:r>
        <w:t>: Login succeeds → Products Page opens directly but with delay</w:t>
      </w:r>
    </w:p>
    <w:p w14:paraId="52C8D0F3" w14:textId="77777777" w:rsidR="000A0D6A" w:rsidRDefault="009F3555" w:rsidP="00005CCD">
      <w:pPr>
        <w:pStyle w:val="ListParagraph"/>
        <w:numPr>
          <w:ilvl w:val="0"/>
          <w:numId w:val="18"/>
        </w:numPr>
      </w:pPr>
      <w:r w:rsidRPr="00005CCD">
        <w:rPr>
          <w:b/>
          <w:bCs/>
        </w:rPr>
        <w:t>Priority:</w:t>
      </w:r>
      <w:r>
        <w:t xml:space="preserve"> High</w:t>
      </w:r>
    </w:p>
    <w:p w14:paraId="00EE45FD" w14:textId="77777777" w:rsidR="00EE158A" w:rsidRDefault="009F3555" w:rsidP="00F37265">
      <w:pPr>
        <w:pStyle w:val="ListParagraph"/>
        <w:numPr>
          <w:ilvl w:val="0"/>
          <w:numId w:val="18"/>
        </w:numPr>
      </w:pPr>
      <w:r w:rsidRPr="00F37265">
        <w:rPr>
          <w:b/>
          <w:bCs/>
        </w:rPr>
        <w:t xml:space="preserve">Severity: </w:t>
      </w:r>
      <w:r>
        <w:t>Major</w:t>
      </w:r>
    </w:p>
    <w:p w14:paraId="6E905EF5" w14:textId="7AF68ADF" w:rsidR="00B804FF" w:rsidRDefault="00EE158A" w:rsidP="00F37265">
      <w:pPr>
        <w:pStyle w:val="ListParagraph"/>
        <w:numPr>
          <w:ilvl w:val="0"/>
          <w:numId w:val="18"/>
        </w:numPr>
        <w:rPr>
          <w:rtl/>
        </w:rPr>
      </w:pPr>
      <w:r w:rsidRPr="00F37265">
        <w:rPr>
          <w:b/>
          <w:bCs/>
          <w:lang w:val="en-GB" w:bidi="ar-EG"/>
        </w:rPr>
        <w:t>screen record</w:t>
      </w:r>
      <w:r>
        <w:rPr>
          <w:lang w:bidi="ar-EG"/>
        </w:rPr>
        <w:t>:</w:t>
      </w:r>
      <w:r w:rsidR="00005CCD">
        <w:rPr>
          <w:rtl/>
          <w:lang w:bidi="ar-EG"/>
        </w:rPr>
        <w:br/>
      </w:r>
      <w:r w:rsidR="00005CCD">
        <w:rPr>
          <w:rtl/>
          <w:lang w:bidi="ar-EG"/>
        </w:rPr>
        <w:br/>
      </w:r>
      <w:r w:rsidR="00005CCD">
        <w:rPr>
          <w:rtl/>
          <w:lang w:bidi="ar-EG"/>
        </w:rPr>
        <w:br/>
      </w:r>
      <w:r w:rsidR="006E089B">
        <w:rPr>
          <w:rtl/>
          <w:lang w:bidi="ar-EG"/>
        </w:rPr>
        <w:br/>
      </w:r>
      <w:r w:rsidR="006E089B">
        <w:rPr>
          <w:rtl/>
          <w:lang w:bidi="ar-EG"/>
        </w:rPr>
        <w:br/>
      </w:r>
      <w:r w:rsidR="00E40BB7">
        <w:object w:dxaOrig="3504" w:dyaOrig="816" w14:anchorId="38683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5.2pt;height:40.8pt" o:ole="">
            <v:imagedata r:id="rId31" o:title=""/>
          </v:shape>
          <o:OLEObject Type="Embed" ProgID="Package" ShapeID="_x0000_i1027" DrawAspect="Content" ObjectID="_1820354345" r:id="rId32"/>
        </w:object>
      </w:r>
    </w:p>
    <w:p w14:paraId="7D04E280" w14:textId="12695937" w:rsidR="000A0D6A" w:rsidRDefault="00C4353B">
      <w:r>
        <w:br/>
      </w:r>
      <w:r>
        <w:br/>
      </w:r>
    </w:p>
    <w:p w14:paraId="3F1AC7F4" w14:textId="77777777" w:rsidR="00C4353B" w:rsidRPr="00C4353B" w:rsidRDefault="00C4353B"/>
    <w:p w14:paraId="3F723BBD" w14:textId="77777777" w:rsidR="000A0D6A" w:rsidRDefault="009F3555">
      <w:r>
        <w:br/>
        <w:t>---</w:t>
      </w:r>
      <w:r>
        <w:br/>
      </w:r>
    </w:p>
    <w:sectPr w:rsidR="000A0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44335"/>
    <w:multiLevelType w:val="hybridMultilevel"/>
    <w:tmpl w:val="F9DCE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70606"/>
    <w:multiLevelType w:val="hybridMultilevel"/>
    <w:tmpl w:val="5E66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045C6"/>
    <w:multiLevelType w:val="hybridMultilevel"/>
    <w:tmpl w:val="E94E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C389A"/>
    <w:multiLevelType w:val="hybridMultilevel"/>
    <w:tmpl w:val="56E8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60AB6"/>
    <w:multiLevelType w:val="hybridMultilevel"/>
    <w:tmpl w:val="4030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40BF2"/>
    <w:multiLevelType w:val="hybridMultilevel"/>
    <w:tmpl w:val="6804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61554"/>
    <w:multiLevelType w:val="hybridMultilevel"/>
    <w:tmpl w:val="203E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13E8C"/>
    <w:multiLevelType w:val="hybridMultilevel"/>
    <w:tmpl w:val="BE0EB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67B80"/>
    <w:multiLevelType w:val="hybridMultilevel"/>
    <w:tmpl w:val="F9A85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924A9"/>
    <w:multiLevelType w:val="hybridMultilevel"/>
    <w:tmpl w:val="9700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A44C1"/>
    <w:multiLevelType w:val="hybridMultilevel"/>
    <w:tmpl w:val="A678E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43ED2"/>
    <w:multiLevelType w:val="hybridMultilevel"/>
    <w:tmpl w:val="16C2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64B8C"/>
    <w:multiLevelType w:val="hybridMultilevel"/>
    <w:tmpl w:val="15B63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C2DC5"/>
    <w:multiLevelType w:val="hybridMultilevel"/>
    <w:tmpl w:val="0C9AD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4"/>
  </w:num>
  <w:num w:numId="13">
    <w:abstractNumId w:val="16"/>
  </w:num>
  <w:num w:numId="14">
    <w:abstractNumId w:val="18"/>
  </w:num>
  <w:num w:numId="15">
    <w:abstractNumId w:val="15"/>
  </w:num>
  <w:num w:numId="16">
    <w:abstractNumId w:val="19"/>
  </w:num>
  <w:num w:numId="17">
    <w:abstractNumId w:val="20"/>
  </w:num>
  <w:num w:numId="18">
    <w:abstractNumId w:val="22"/>
  </w:num>
  <w:num w:numId="19">
    <w:abstractNumId w:val="12"/>
  </w:num>
  <w:num w:numId="20">
    <w:abstractNumId w:val="17"/>
  </w:num>
  <w:num w:numId="21">
    <w:abstractNumId w:val="11"/>
  </w:num>
  <w:num w:numId="22">
    <w:abstractNumId w:val="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CD"/>
    <w:rsid w:val="00034616"/>
    <w:rsid w:val="000471D6"/>
    <w:rsid w:val="0006063C"/>
    <w:rsid w:val="000A0D6A"/>
    <w:rsid w:val="000C249B"/>
    <w:rsid w:val="000D5371"/>
    <w:rsid w:val="000E79AF"/>
    <w:rsid w:val="0010556F"/>
    <w:rsid w:val="0015074B"/>
    <w:rsid w:val="001E40FA"/>
    <w:rsid w:val="0029639D"/>
    <w:rsid w:val="002D3F01"/>
    <w:rsid w:val="002D6A09"/>
    <w:rsid w:val="00304D69"/>
    <w:rsid w:val="00326F90"/>
    <w:rsid w:val="0035225D"/>
    <w:rsid w:val="00370541"/>
    <w:rsid w:val="00403CC8"/>
    <w:rsid w:val="004C0FD2"/>
    <w:rsid w:val="006874B8"/>
    <w:rsid w:val="006A1F34"/>
    <w:rsid w:val="006E089B"/>
    <w:rsid w:val="007A319E"/>
    <w:rsid w:val="007D22A3"/>
    <w:rsid w:val="00860132"/>
    <w:rsid w:val="00917D94"/>
    <w:rsid w:val="0094178E"/>
    <w:rsid w:val="0095749F"/>
    <w:rsid w:val="009F3555"/>
    <w:rsid w:val="00A24A08"/>
    <w:rsid w:val="00A973D4"/>
    <w:rsid w:val="00AA1D8D"/>
    <w:rsid w:val="00B47730"/>
    <w:rsid w:val="00B648A8"/>
    <w:rsid w:val="00B804FF"/>
    <w:rsid w:val="00C03015"/>
    <w:rsid w:val="00C4353B"/>
    <w:rsid w:val="00CB0664"/>
    <w:rsid w:val="00CD21F9"/>
    <w:rsid w:val="00DB18E4"/>
    <w:rsid w:val="00E174CB"/>
    <w:rsid w:val="00E40BB7"/>
    <w:rsid w:val="00EA28C0"/>
    <w:rsid w:val="00EA45DF"/>
    <w:rsid w:val="00EE158A"/>
    <w:rsid w:val="00F336CC"/>
    <w:rsid w:val="00F35AC0"/>
    <w:rsid w:val="00F37265"/>
    <w:rsid w:val="00F713FE"/>
    <w:rsid w:val="00F83D34"/>
    <w:rsid w:val="00FC5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8BE7D1"/>
  <w14:defaultImageDpi w14:val="300"/>
  <w15:docId w15:val="{95B17800-1C77-4258-9E6D-60B3CF64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4A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A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40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v1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saucedemo.com/v1/" TargetMode="External"/><Relationship Id="rId26" Type="http://schemas.openxmlformats.org/officeDocument/2006/relationships/hyperlink" Target="https://www.saucedemo.com/v1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saucedemo.com/v1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aucedemo.com/v1/" TargetMode="External"/><Relationship Id="rId20" Type="http://schemas.openxmlformats.org/officeDocument/2006/relationships/hyperlink" Target="https://www.saucedemo.com/v1/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/v1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saucedemo.com/v1/" TargetMode="External"/><Relationship Id="rId32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www.saucedemo.com/v1/" TargetMode="External"/><Relationship Id="rId10" Type="http://schemas.openxmlformats.org/officeDocument/2006/relationships/hyperlink" Target="https://www.saucedemo.com/v1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aucedemo.com/v1/" TargetMode="External"/><Relationship Id="rId22" Type="http://schemas.openxmlformats.org/officeDocument/2006/relationships/hyperlink" Target="https://www.saucedemo.com/v1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saucedemo.com/v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72BCE0-C8E5-4573-9305-4CD2ECB82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Asmaa Arafa</cp:lastModifiedBy>
  <cp:revision>2</cp:revision>
  <dcterms:created xsi:type="dcterms:W3CDTF">2025-09-25T22:13:00Z</dcterms:created>
  <dcterms:modified xsi:type="dcterms:W3CDTF">2025-09-25T22:13:00Z</dcterms:modified>
  <cp:category/>
</cp:coreProperties>
</file>